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Rohit Verma</w:t>
      </w:r>
    </w:p>
    <w:p>
      <w:r>
        <w:t>Aspiring Junior Backend Developer</w:t>
      </w:r>
    </w:p>
    <w:p>
      <w:r>
        <w:t>Email: rohit.verma@email.com | Phone: +91-XXXXXXXXXX | Location: India</w:t>
      </w:r>
    </w:p>
    <w:p>
      <w:pPr>
        <w:pStyle w:val="Heading1"/>
      </w:pPr>
      <w:r>
        <w:t>Summary</w:t>
      </w:r>
    </w:p>
    <w:p>
      <w:pPr>
        <w:pStyle w:val="ListBullet"/>
      </w:pPr>
      <w:r>
        <w:t>Detail-oriented professional with a strong foundation in customer service and data entry, looking to transition into a junior backend developer role and eager to learn and grow.</w:t>
      </w:r>
    </w:p>
    <w:p>
      <w:pPr>
        <w:pStyle w:val="Heading1"/>
      </w:pPr>
      <w:r>
        <w:t>Skills</w:t>
      </w:r>
    </w:p>
    <w:p>
      <w:pPr>
        <w:pStyle w:val="ListBullet"/>
      </w:pPr>
      <w:r>
        <w:t>MS Excel</w:t>
      </w:r>
    </w:p>
    <w:p>
      <w:pPr>
        <w:pStyle w:val="ListBullet"/>
      </w:pPr>
      <w:r>
        <w:t>Customer Service</w:t>
      </w:r>
    </w:p>
    <w:p>
      <w:pPr>
        <w:pStyle w:val="ListBullet"/>
      </w:pPr>
      <w:r>
        <w:t>Data Entry</w:t>
      </w:r>
    </w:p>
    <w:p>
      <w:pPr>
        <w:pStyle w:val="ListBullet"/>
      </w:pPr>
      <w:r>
        <w:t>Basic Computer Operations</w:t>
      </w:r>
    </w:p>
    <w:p>
      <w:pPr>
        <w:pStyle w:val="ListBullet"/>
      </w:pPr>
      <w:r>
        <w:t>Email &amp; Call Handling</w:t>
      </w:r>
    </w:p>
    <w:p>
      <w:pPr>
        <w:pStyle w:val="ListBullet"/>
      </w:pPr>
      <w:r>
        <w:t>[Add relevant programming languages or technologies]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Customer Support Associate: Handled customer queries, maintained records, and assisted in report preparation</w:t>
      </w:r>
    </w:p>
    <w:p>
      <w:pPr>
        <w:pStyle w:val="Heading1"/>
      </w:pPr>
      <w:r>
        <w:t>Projects</w:t>
      </w:r>
    </w:p>
    <w:p>
      <w:pPr>
        <w:pStyle w:val="ListBullet"/>
      </w:pPr>
      <w:r>
        <w:t>Office Documentation System: Organized company files and improved documentation tracking process</w:t>
      </w:r>
    </w:p>
    <w:p>
      <w:pPr>
        <w:pStyle w:val="ListBullet"/>
      </w:pPr>
      <w:r>
        <w:t>[Add any relevant personal projects or coding experiences]</w:t>
      </w:r>
    </w:p>
    <w:p>
      <w:pPr>
        <w:pStyle w:val="Heading1"/>
      </w:pPr>
      <w:r>
        <w:t>Education</w:t>
      </w:r>
    </w:p>
    <w:p>
      <w:pPr>
        <w:pStyle w:val="ListBullet"/>
      </w:pPr>
      <w:r>
        <w:t>Bachelor of Arts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[Add any relevant certifications or courses]</w:t>
      </w:r>
    </w:p>
    <w:p>
      <w:pPr>
        <w:pStyle w:val="Heading1"/>
      </w:pPr>
      <w:r>
        <w:t>Notes</w:t>
      </w:r>
    </w:p>
    <w:p>
      <w:pPr>
        <w:pStyle w:val="ListBullet"/>
      </w:pPr>
      <w:r>
        <w:t>Highlight any transferable skills from customer support experience</w:t>
      </w:r>
    </w:p>
    <w:p>
      <w:pPr>
        <w:pStyle w:val="ListBullet"/>
      </w:pPr>
      <w:r>
        <w:t>Emphasize willingness to learn and grow in the backend development field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