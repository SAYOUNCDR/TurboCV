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Devanshi Sharma</w:t>
      </w:r>
    </w:p>
    <w:p>
      <w:r>
        <w:t>Email: devanshi.sharma@email.com | Phone: +91-XXXXXXXXXX | Location: India | GitHub: github.com/devanshi | LinkedIn: linkedin.com/in/devanshi</w:t>
      </w:r>
    </w:p>
    <w:p>
      <w:pPr>
        <w:pStyle w:val="Heading1"/>
      </w:pPr>
      <w:r>
        <w:t>Skills</w:t>
      </w:r>
    </w:p>
    <w:p>
      <w:pPr>
        <w:pStyle w:val="ListBullet"/>
      </w:pPr>
      <w:r>
        <w:t>scalable web applications and AI-powered systems. Skilled in integrating AI APIs</w:t>
      </w:r>
    </w:p>
    <w:p>
      <w:pPr>
        <w:pStyle w:val="ListBullet"/>
      </w:pPr>
      <w:r>
        <w:t>building</w:t>
      </w:r>
    </w:p>
    <w:p>
      <w:pPr>
        <w:pStyle w:val="ListBullet"/>
      </w:pPr>
      <w:r>
        <w:t>agent-based workflows</w:t>
      </w:r>
    </w:p>
    <w:p>
      <w:pPr>
        <w:pStyle w:val="ListBullet"/>
      </w:pPr>
      <w:r>
        <w:t>and developing backend services. Quick learner with a strong</w:t>
      </w:r>
    </w:p>
    <w:p>
      <w:pPr>
        <w:pStyle w:val="ListBullet"/>
      </w:pPr>
      <w:r>
        <w:t>Languages: 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TypeScript</w:t>
      </w:r>
    </w:p>
    <w:p>
      <w:pPr>
        <w:pStyle w:val="ListBullet"/>
      </w:pPr>
      <w:r>
        <w:t>Frameworks: 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FastAPI</w:t>
      </w:r>
    </w:p>
    <w:p>
      <w:pPr>
        <w:pStyle w:val="ListBullet"/>
      </w:pPr>
      <w:r>
        <w:t>Node.js</w:t>
      </w:r>
    </w:p>
    <w:p>
      <w:pPr>
        <w:pStyle w:val="ListBullet"/>
      </w:pPr>
      <w:r>
        <w:t>AI &amp; Tools: ChatGPT</w:t>
      </w:r>
    </w:p>
    <w:p>
      <w:pPr>
        <w:pStyle w:val="ListBullet"/>
      </w:pPr>
      <w:r>
        <w:t>Claude</w:t>
      </w:r>
    </w:p>
    <w:p>
      <w:pPr>
        <w:pStyle w:val="ListBullet"/>
      </w:pPr>
      <w:r>
        <w:t>OpenAI APIs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AI-assisted development</w:t>
      </w:r>
    </w:p>
    <w:p>
      <w:pPr>
        <w:pStyle w:val="ListBullet"/>
      </w:pPr>
      <w:r>
        <w:t>Core Concepts: Data Structures</w:t>
      </w:r>
    </w:p>
    <w:p>
      <w:pPr>
        <w:pStyle w:val="ListBullet"/>
      </w:pPr>
      <w:r>
        <w:t>Algorithms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REST APIs</w:t>
      </w:r>
    </w:p>
    <w:p>
      <w:pPr>
        <w:pStyle w:val="ListBullet"/>
      </w:pPr>
      <w:r>
        <w:t>Cloud &amp; Tools: 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CI/CD</w:t>
      </w:r>
    </w:p>
    <w:p>
      <w:pPr>
        <w:pStyle w:val="ListBullet"/>
      </w:pPr>
      <w:r>
        <w:t>Other: Real-time systems</w:t>
      </w:r>
    </w:p>
    <w:p>
      <w:pPr>
        <w:pStyle w:val="ListBullet"/>
      </w:pPr>
      <w:r>
        <w:t>WebSockets</w:t>
      </w:r>
    </w:p>
    <w:p>
      <w:pPr>
        <w:pStyle w:val="ListBullet"/>
      </w:pPr>
      <w:r>
        <w:t>Streaming pipelines</w:t>
      </w:r>
    </w:p>
    <w:p>
      <w:pPr>
        <w:pStyle w:val="ListBullet"/>
      </w:pPr>
      <w:r>
        <w:t>Python</w:t>
      </w:r>
    </w:p>
    <w:p>
      <w:pPr>
        <w:pStyle w:val="ListBullet"/>
      </w:pPr>
      <w:r>
        <w:t>AI &amp; Machine Learning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 | AI Systems</w:t>
      </w:r>
    </w:p>
    <w:p>
      <w:pPr>
        <w:pStyle w:val="ListBullet"/>
      </w:pPr>
      <w:r>
        <w:t>Software Engineer with strong programming fundamentals and hands-on experience in building</w:t>
      </w:r>
    </w:p>
    <w:p>
      <w:pPr>
        <w:pStyle w:val="ListBullet"/>
      </w:pPr>
      <w:r>
        <w:t>Software Engineer | AI Systems Project</w:t>
      </w:r>
    </w:p>
    <w:p>
      <w:pPr>
        <w:pStyle w:val="ListBullet"/>
      </w:pPr>
      <w:r>
        <w:t>Built and deployed AI-powered applications using LLM APIs</w:t>
      </w:r>
    </w:p>
    <w:p>
      <w:pPr>
        <w:pStyle w:val="ListBullet"/>
      </w:pPr>
      <w:r>
        <w:t>Designed and implemented agent-based workflows for automation tasks</w:t>
      </w:r>
    </w:p>
    <w:p>
      <w:pPr>
        <w:pStyle w:val="ListBullet"/>
      </w:pPr>
      <w:r>
        <w:t>Developed scalable backend services using FastAPI and Node.js</w:t>
      </w:r>
    </w:p>
    <w:p>
      <w:pPr>
        <w:pStyle w:val="ListBullet"/>
      </w:pPr>
      <w:r>
        <w:t>Integrated real-time streaming pipelines using WebSockets and FFmpeg</w:t>
      </w:r>
    </w:p>
    <w:p>
      <w:pPr>
        <w:pStyle w:val="ListBullet"/>
      </w:pPr>
      <w:r>
        <w:t>Collaborated with cross-functional teams to deliver features efficiently</w:t>
      </w:r>
    </w:p>
    <w:p>
      <w:pPr>
        <w:pStyle w:val="ListBullet"/>
      </w:pPr>
      <w:r>
        <w:t>problem-solving mindset and a passion for exploring new technologies.</w:t>
      </w:r>
    </w:p>
    <w:p>
      <w:pPr>
        <w:pStyle w:val="Heading1"/>
      </w:pPr>
      <w:r>
        <w:t>Achievements</w:t>
      </w:r>
    </w:p>
    <w:p>
      <w:pPr>
        <w:pStyle w:val="ListBullet"/>
      </w:pPr>
      <w:r>
        <w:t>Built and deployed AI-powered applications</w:t>
      </w:r>
    </w:p>
    <w:p>
      <w:pPr>
        <w:pStyle w:val="ListBullet"/>
      </w:pPr>
      <w:r>
        <w:t>Designed and implemented agent-based workflows</w:t>
      </w:r>
    </w:p>
    <w:p>
      <w:pPr>
        <w:pStyle w:val="Heading1"/>
      </w:pPr>
      <w:r>
        <w:t>Projects</w:t>
      </w:r>
    </w:p>
    <w:p>
      <w:pPr>
        <w:pStyle w:val="ListBullet"/>
      </w:pPr>
      <w:r>
        <w:t>AI Interview Bot</w:t>
      </w:r>
    </w:p>
    <w:p>
      <w:pPr>
        <w:pStyle w:val="ListBullet"/>
      </w:pPr>
      <w:r>
        <w:t>Developed a real-time AI interview system using STT, LLM, and TTS pipelines</w:t>
      </w:r>
    </w:p>
    <w:p>
      <w:pPr>
        <w:pStyle w:val="ListBullet"/>
      </w:pPr>
      <w:r>
        <w:t>Implemented streaming architecture using WebSockets and Pub/Sub</w:t>
      </w:r>
    </w:p>
    <w:p>
      <w:pPr>
        <w:pStyle w:val="ListBullet"/>
      </w:pPr>
      <w:r>
        <w:t>Reduced latency by optimizing real-time processing pipeline</w:t>
      </w:r>
    </w:p>
    <w:p>
      <w:pPr>
        <w:pStyle w:val="ListBullet"/>
      </w:pPr>
      <w:r>
        <w:t>Automation Agent System</w:t>
      </w:r>
    </w:p>
    <w:p>
      <w:pPr>
        <w:pStyle w:val="ListBullet"/>
      </w:pPr>
      <w:r>
        <w:t>Built AI agents capable of automating workflows and decision-making</w:t>
      </w:r>
    </w:p>
    <w:p>
      <w:pPr>
        <w:pStyle w:val="ListBullet"/>
      </w:pPr>
      <w:r>
        <w:t>Integrated multiple APIs and tools for task execution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Technology in Computer Science</w:t>
      </w:r>
    </w:p>
    <w:p>
      <w:pPr>
        <w:pStyle w:val="ListBullet"/>
      </w:pPr>
      <w:r>
        <w:t>Additional Information</w:t>
      </w:r>
    </w:p>
    <w:p>
      <w:pPr>
        <w:pStyle w:val="ListBullet"/>
      </w:pPr>
      <w:r>
        <w:t>Strong ability to learn new technologies quickly</w:t>
      </w:r>
    </w:p>
    <w:p>
      <w:pPr>
        <w:pStyle w:val="ListBullet"/>
      </w:pPr>
      <w:r>
        <w:t>Passionate about AI systems and automation</w:t>
      </w:r>
    </w:p>
    <w:p>
      <w:pPr>
        <w:pStyle w:val="ListBullet"/>
      </w:pPr>
      <w:r>
        <w:t>Excellent problem-solving and analytical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