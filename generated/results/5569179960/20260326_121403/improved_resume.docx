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Sayoun Parui</w:t>
      </w:r>
    </w:p>
    <w:p>
      <w:r>
        <w:t>Full-Stack Developer with AI Skills</w:t>
      </w:r>
    </w:p>
    <w:p>
      <w:r>
        <w:t>www.linkedin.com/in/sayoun-parui, sayounparui45@gmail.com, +91-6394750139</w:t>
      </w:r>
    </w:p>
    <w:p>
      <w:pPr>
        <w:pStyle w:val="Heading1"/>
      </w:pPr>
      <w:r>
        <w:t>Summary</w:t>
      </w:r>
    </w:p>
    <w:p>
      <w:pPr>
        <w:pStyle w:val="ListBullet"/>
      </w:pPr>
      <w:r>
        <w:t>Highly motivated full-stack developer with experience in React, Node.js, and MongoDB, and skills in AI-related technologies like LangChain and RAG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C++</w:t>
      </w:r>
    </w:p>
    <w:p>
      <w:pPr>
        <w:pStyle w:val="ListBullet"/>
      </w:pPr>
      <w:r>
        <w:t>JavaScript</w:t>
      </w:r>
    </w:p>
    <w:p>
      <w:pPr>
        <w:pStyle w:val="ListBullet"/>
      </w:pPr>
      <w:r>
        <w:t>TypeScript</w:t>
      </w:r>
    </w:p>
    <w:p>
      <w:pPr>
        <w:pStyle w:val="ListBullet"/>
      </w:pPr>
      <w:r>
        <w:t>Python</w:t>
      </w:r>
    </w:p>
    <w:p>
      <w:pPr>
        <w:pStyle w:val="ListBullet"/>
      </w:pPr>
      <w:r>
        <w:t>ReactJS</w:t>
      </w:r>
    </w:p>
    <w:p>
      <w:pPr>
        <w:pStyle w:val="ListBullet"/>
      </w:pPr>
      <w:r>
        <w:t>NodeJS</w:t>
      </w:r>
    </w:p>
    <w:p>
      <w:pPr>
        <w:pStyle w:val="ListBullet"/>
      </w:pPr>
      <w:r>
        <w:t>ExpressJS</w:t>
      </w:r>
    </w:p>
    <w:p>
      <w:pPr>
        <w:pStyle w:val="ListBullet"/>
      </w:pPr>
      <w:r>
        <w:t>MongoDB</w:t>
      </w:r>
    </w:p>
    <w:p>
      <w:pPr>
        <w:pStyle w:val="ListBullet"/>
      </w:pPr>
      <w:r>
        <w:t>PostgreSQL</w:t>
      </w:r>
    </w:p>
    <w:p>
      <w:pPr>
        <w:pStyle w:val="ListBullet"/>
      </w:pPr>
      <w:r>
        <w:t>NextJS</w:t>
      </w:r>
    </w:p>
    <w:p>
      <w:pPr>
        <w:pStyle w:val="ListBullet"/>
      </w:pPr>
      <w:r>
        <w:t>WebSockets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LangChain</w:t>
      </w:r>
    </w:p>
    <w:p>
      <w:pPr>
        <w:pStyle w:val="ListBullet"/>
      </w:pPr>
      <w:r>
        <w:t>LangGraph</w:t>
      </w:r>
    </w:p>
    <w:p>
      <w:pPr>
        <w:pStyle w:val="ListBullet"/>
      </w:pPr>
      <w:r>
        <w:t>RAG Pipelines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Contributed to the development of the Ezkar frontend using React, Vite, and Tailwind CSS</w:t>
      </w:r>
    </w:p>
    <w:p>
      <w:pPr>
        <w:pStyle w:val="ListBullet"/>
      </w:pPr>
      <w:r>
        <w:t>Built a custom browser extension (Ezkar Quick Login) leveraging Service Workers and content scripts</w:t>
      </w:r>
    </w:p>
    <w:p>
      <w:pPr>
        <w:pStyle w:val="Heading1"/>
      </w:pPr>
      <w:r>
        <w:t>Projects</w:t>
      </w:r>
    </w:p>
    <w:p>
      <w:pPr>
        <w:pStyle w:val="ListBullet"/>
      </w:pPr>
      <w:r>
        <w:t>Okunix | Privacy-Focused Real-Time Website Analytics Platform</w:t>
      </w:r>
    </w:p>
    <w:p>
      <w:pPr>
        <w:pStyle w:val="ListBullet"/>
      </w:pPr>
      <w:r>
        <w:t>Auto-TimeTable | Intelligent Academic Timetable Management &amp; Scheduling Platform</w:t>
      </w:r>
    </w:p>
    <w:p>
      <w:pPr>
        <w:pStyle w:val="Heading1"/>
      </w:pPr>
      <w:r>
        <w:t>Education</w:t>
      </w:r>
    </w:p>
    <w:p>
      <w:pPr>
        <w:pStyle w:val="ListBullet"/>
      </w:pPr>
      <w:r>
        <w:t>Lovely Professional University Punjab, India, Bachelor of Technology - Computer Science and Engineering, CGPA: 7.63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Oracle Certified Foundation Associate (OCI)</w:t>
      </w:r>
    </w:p>
    <w:p>
      <w:pPr>
        <w:pStyle w:val="ListBullet"/>
      </w:pPr>
      <w:r>
        <w:t>MongoDB Developer Skills Program</w:t>
      </w:r>
    </w:p>
    <w:p>
      <w:pPr>
        <w:pStyle w:val="Heading1"/>
      </w:pPr>
      <w:r>
        <w:t>Notes</w:t>
      </w:r>
    </w:p>
    <w:p>
      <w:pPr>
        <w:pStyle w:val="ListBullet"/>
      </w:pPr>
      <w:r>
        <w:t>Consider adding metrics from real work, such as [Add metric from your real work], to demonstrate the impact of your projects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