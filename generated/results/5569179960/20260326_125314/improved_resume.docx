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Name</w:t>
      </w:r>
    </w:p>
    <w:p>
      <w:r>
        <w:t>Software Engineer - AI Systems and UI Development</w:t>
      </w:r>
    </w:p>
    <w:p>
      <w:r>
        <w:t>[Add contact information]</w:t>
      </w:r>
    </w:p>
    <w:p>
      <w:pPr>
        <w:pStyle w:val="Heading1"/>
      </w:pPr>
      <w:r>
        <w:t>Summary</w:t>
      </w:r>
    </w:p>
    <w:p>
      <w:pPr>
        <w:pStyle w:val="ListBullet"/>
      </w:pPr>
      <w:r>
        <w:t>Software engineer with experience in AI systems and a strong foundation in programming fundamentals, looking to leverage UI development skills to contribute to innovative projects</w:t>
      </w:r>
    </w:p>
    <w:p>
      <w:pPr>
        <w:pStyle w:val="Heading1"/>
      </w:pPr>
      <w:r>
        <w:t>Skills</w:t>
      </w:r>
    </w:p>
    <w:p>
      <w:pPr>
        <w:pStyle w:val="ListBullet"/>
      </w:pPr>
      <w:r>
        <w:t>JavaScript</w:t>
      </w:r>
    </w:p>
    <w:p>
      <w:pPr>
        <w:pStyle w:val="ListBullet"/>
      </w:pPr>
      <w:r>
        <w:t>React</w:t>
      </w:r>
    </w:p>
    <w:p>
      <w:pPr>
        <w:pStyle w:val="ListBullet"/>
      </w:pPr>
      <w:r>
        <w:t>AI tools</w:t>
      </w:r>
    </w:p>
    <w:p>
      <w:pPr>
        <w:pStyle w:val="ListBullet"/>
      </w:pPr>
      <w:r>
        <w:t>APIs</w:t>
      </w:r>
    </w:p>
    <w:p>
      <w:pPr>
        <w:pStyle w:val="ListBullet"/>
      </w:pPr>
      <w:r>
        <w:t>System design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Built and maintained scalable backend and frontend systems at NovaMind Technologies</w:t>
      </w:r>
    </w:p>
    <w:p>
      <w:pPr>
        <w:pStyle w:val="ListBullet"/>
      </w:pPr>
      <w:r>
        <w:t>Worked with AI tools, APIs, and frameworks to develop intelligent applications</w:t>
      </w:r>
    </w:p>
    <w:p>
      <w:pPr>
        <w:pStyle w:val="Heading1"/>
      </w:pPr>
      <w:r>
        <w:t>Projects</w:t>
      </w:r>
    </w:p>
    <w:p>
      <w:pPr>
        <w:pStyle w:val="ListBullet"/>
      </w:pPr>
      <w:r>
        <w:t>[Add relevant project experience]</w:t>
      </w:r>
    </w:p>
    <w:p>
      <w:pPr>
        <w:pStyle w:val="Heading1"/>
      </w:pPr>
      <w:r>
        <w:t>Education</w:t>
      </w:r>
    </w:p>
    <w:p>
      <w:pPr>
        <w:pStyle w:val="ListBullet"/>
      </w:pPr>
      <w:r>
        <w:t>[Add relevant education]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[Add relevant certifications]</w:t>
      </w:r>
    </w:p>
    <w:p>
      <w:pPr>
        <w:pStyle w:val="Heading1"/>
      </w:pPr>
      <w:r>
        <w:t>Notes</w:t>
      </w:r>
    </w:p>
    <w:p>
      <w:pPr>
        <w:pStyle w:val="ListBullet"/>
      </w:pPr>
      <w:r>
        <w:t>Need to highlight UI development experience and skills to better align with the job description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