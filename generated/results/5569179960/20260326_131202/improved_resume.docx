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Mechanical Engineer Candidate</w:t>
      </w:r>
    </w:p>
    <w:p>
      <w:r>
        <w:t>Email: devanshi.sharma@email.com | Phone: +91-XXXXXXXXXX | Location: India</w:t>
      </w:r>
    </w:p>
    <w:p>
      <w:pPr>
        <w:pStyle w:val="Heading1"/>
      </w:pPr>
      <w:r>
        <w:t>Summary</w:t>
      </w:r>
    </w:p>
    <w:p>
      <w:pPr>
        <w:pStyle w:val="ListBullet"/>
      </w:pPr>
      <w:r>
        <w:t>Software engineer with strong problem-solving skills and a willingness to learn mechanical engineering principles</w:t>
      </w:r>
    </w:p>
    <w:p>
      <w:pPr>
        <w:pStyle w:val="Heading1"/>
      </w:pPr>
      <w:r>
        <w:t>Skills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CAD tools (familiarization needed)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Engineer | AI Systems Project</w:t>
      </w:r>
    </w:p>
    <w:p>
      <w:pPr>
        <w:pStyle w:val="Heading1"/>
      </w:pPr>
      <w:r>
        <w:t>Projects</w:t>
      </w:r>
    </w:p>
    <w:p>
      <w:pPr>
        <w:pStyle w:val="ListBullet"/>
      </w:pPr>
      <w:r>
        <w:t>AI Interview Bot</w:t>
      </w:r>
    </w:p>
    <w:p>
      <w:pPr>
        <w:pStyle w:val="ListBullet"/>
      </w:pPr>
      <w:r>
        <w:t>Automation Agent System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in Computer Science</w:t>
      </w:r>
    </w:p>
    <w:p>
      <w:pPr>
        <w:pStyle w:val="Heading1"/>
      </w:pPr>
      <w:r>
        <w:t>Notes</w:t>
      </w:r>
    </w:p>
    <w:p>
      <w:pPr>
        <w:pStyle w:val="ListBullet"/>
      </w:pPr>
      <w:r>
        <w:t>Need to acquire knowledge of mechanical engineering fundamentals and CAD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