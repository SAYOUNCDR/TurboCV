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 Name</w:t>
      </w:r>
    </w:p>
    <w:p>
      <w:r>
        <w:t>Detail-oriented and analytical professional</w:t>
      </w:r>
    </w:p>
    <w:p>
      <w:r>
        <w:t>[Add contact information]</w:t>
      </w:r>
    </w:p>
    <w:p>
      <w:pPr>
        <w:pStyle w:val="Heading1"/>
      </w:pPr>
      <w:r>
        <w:t>Summary</w:t>
      </w:r>
    </w:p>
    <w:p>
      <w:pPr>
        <w:pStyle w:val="ListBullet"/>
      </w:pPr>
      <w:r>
        <w:t>Mechanical engineer with strong analytical skills and a willingness to learn, seeking to apply my skills in a new context</w:t>
      </w:r>
    </w:p>
    <w:p>
      <w:pPr>
        <w:pStyle w:val="Heading1"/>
      </w:pPr>
      <w:r>
        <w:t>Skills</w:t>
      </w:r>
    </w:p>
    <w:p>
      <w:pPr>
        <w:pStyle w:val="ListBullet"/>
      </w:pPr>
      <w:r>
        <w:t>problem-solving</w:t>
      </w:r>
    </w:p>
    <w:p>
      <w:pPr>
        <w:pStyle w:val="ListBullet"/>
      </w:pPr>
      <w:r>
        <w:t>analytical thinking</w:t>
      </w:r>
    </w:p>
    <w:p>
      <w:pPr>
        <w:pStyle w:val="ListBullet"/>
      </w:pPr>
      <w:r>
        <w:t>CAD software</w:t>
      </w:r>
    </w:p>
    <w:p>
      <w:pPr>
        <w:pStyle w:val="ListBullet"/>
      </w:pPr>
      <w:r>
        <w:t>data analysis</w:t>
      </w:r>
    </w:p>
    <w:p>
      <w:pPr>
        <w:pStyle w:val="Heading1"/>
      </w:pPr>
      <w:r>
        <w:t>Experience Highlights</w:t>
      </w:r>
    </w:p>
    <w:p>
      <w:pPr>
        <w:pStyle w:val="ListBullet"/>
      </w:pPr>
      <w:r>
        <w:t>Mechanical Engineer - Operations &amp; Design at NovaMind Industries</w:t>
      </w:r>
    </w:p>
    <w:p>
      <w:pPr>
        <w:pStyle w:val="Heading1"/>
      </w:pPr>
      <w:r>
        <w:t>Projects</w:t>
      </w:r>
    </w:p>
    <w:p>
      <w:pPr>
        <w:pStyle w:val="ListBullet"/>
      </w:pPr>
      <w:r>
        <w:t>[Add relevant projects or assignments]</w:t>
      </w:r>
    </w:p>
    <w:p>
      <w:pPr>
        <w:pStyle w:val="Heading1"/>
      </w:pPr>
      <w:r>
        <w:t>Education</w:t>
      </w:r>
    </w:p>
    <w:p>
      <w:pPr>
        <w:pStyle w:val="ListBullet"/>
      </w:pPr>
      <w:r>
        <w:t>[Add educational background]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[Add any relevant certifications]</w:t>
      </w:r>
    </w:p>
    <w:p>
      <w:pPr>
        <w:pStyle w:val="Heading1"/>
      </w:pPr>
      <w:r>
        <w:t>Notes</w:t>
      </w:r>
    </w:p>
    <w:p>
      <w:pPr>
        <w:pStyle w:val="ListBullet"/>
      </w:pPr>
      <w:r>
        <w:t>Consider emphasizing transferable skills and taking additional courses to enhance alignment with the role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