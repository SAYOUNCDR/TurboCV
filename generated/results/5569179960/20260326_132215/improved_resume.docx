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Devanshi Sharma</w:t>
      </w:r>
    </w:p>
    <w:p>
      <w:r>
        <w:t>devanshi.sharma@email.com | +91-XXXXXXXXXX</w:t>
      </w:r>
    </w:p>
    <w:p>
      <w:pPr>
        <w:pStyle w:val="Heading1"/>
      </w:pPr>
      <w:r>
        <w:t>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JavaScript</w:t>
      </w:r>
    </w:p>
    <w:p>
      <w:pPr>
        <w:pStyle w:val="ListBullet"/>
      </w:pPr>
      <w:r>
        <w:t>Problem-solving</w:t>
      </w:r>
    </w:p>
    <w:p>
      <w:pPr>
        <w:pStyle w:val="ListBullet"/>
      </w:pPr>
      <w:r>
        <w:t>Analytical thinking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Software Engineer | AI Systems Project</w:t>
      </w:r>
    </w:p>
    <w:p>
      <w:pPr>
        <w:pStyle w:val="Heading1"/>
      </w:pPr>
      <w:r>
        <w:t>Achievements</w:t>
      </w:r>
    </w:p>
    <w:p>
      <w:pPr>
        <w:pStyle w:val="ListBullet"/>
      </w:pPr>
      <w:r>
        <w:t>Built and deployed AI-powered applications</w:t>
      </w:r>
    </w:p>
    <w:p>
      <w:pPr>
        <w:pStyle w:val="ListBullet"/>
      </w:pPr>
      <w:r>
        <w:t>Designed and implemented agent-based workflows</w:t>
      </w:r>
    </w:p>
    <w:p>
      <w:pPr>
        <w:pStyle w:val="Heading1"/>
      </w:pPr>
      <w:r>
        <w:t>Projects</w:t>
      </w:r>
    </w:p>
    <w:p>
      <w:pPr>
        <w:pStyle w:val="ListBullet"/>
      </w:pPr>
      <w:r>
        <w:t>AI Interview Bot</w:t>
      </w:r>
    </w:p>
    <w:p>
      <w:pPr>
        <w:pStyle w:val="ListBullet"/>
      </w:pPr>
      <w:r>
        <w:t>Automation Agent System</w:t>
      </w:r>
    </w:p>
    <w:p>
      <w:pPr>
        <w:pStyle w:val="Heading1"/>
      </w:pPr>
      <w:r>
        <w:t>Education</w:t>
      </w:r>
    </w:p>
    <w:p>
      <w:pPr>
        <w:pStyle w:val="ListBullet"/>
      </w:pPr>
      <w:r>
        <w:t>Bachelor of Technology in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