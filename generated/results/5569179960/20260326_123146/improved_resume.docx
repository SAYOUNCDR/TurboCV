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Kenneth Philip Ajit</w:t>
      </w:r>
    </w:p>
    <w:p>
      <w:r>
        <w:t>Aspiring Full-Stack Generative AI Developer</w:t>
      </w:r>
    </w:p>
    <w:p>
      <w:r>
        <w:t>linkedin.com/in/kenneth-ajit/ | kennethphilipajit@gmail.com | +91- 9004250579</w:t>
      </w:r>
    </w:p>
    <w:p>
      <w:pPr>
        <w:pStyle w:val="Heading1"/>
      </w:pPr>
      <w:r>
        <w:t>Summary</w:t>
      </w:r>
    </w:p>
    <w:p>
      <w:pPr>
        <w:pStyle w:val="ListBullet"/>
      </w:pPr>
      <w:r>
        <w:t>Highly motivated and detail-oriented computer science student with a strong foundation in programming languages and frameworks, seeking to leverage skills in AI-driven projects and full-stack development.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C++</w:t>
      </w:r>
    </w:p>
    <w:p>
      <w:pPr>
        <w:pStyle w:val="ListBullet"/>
      </w:pPr>
      <w:r>
        <w:t>C</w:t>
      </w:r>
    </w:p>
    <w:p>
      <w:pPr>
        <w:pStyle w:val="Heading1"/>
      </w:pPr>
      <w:r>
        <w:t>Experience Highlights</w:t>
      </w:r>
    </w:p>
    <w:p>
      <w:pPr>
        <w:pStyle w:val="Heading1"/>
      </w:pPr>
      <w:r>
        <w:t>Projects</w:t>
      </w:r>
    </w:p>
    <w:p>
      <w:pPr>
        <w:pStyle w:val="ListBullet"/>
      </w:pPr>
      <w:r>
        <w:t>KenBoi’s Sudoku: Developed a Sudoku desktop application featuring puzzle generation, difficulty scaling, hints, input validation, and auto-solve capabilities.</w:t>
      </w:r>
    </w:p>
    <w:p>
      <w:pPr>
        <w:pStyle w:val="ListBullet"/>
      </w:pPr>
      <w:r>
        <w:t>Smart Traffic Control Management System: Developed an AI-driven traffic signal automation system that detects and counts different vehicle types in real time at multi-lane intersections.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Technology - Computer Science and Engineering; CGPA: 8.72</w:t>
      </w:r>
    </w:p>
    <w:p>
      <w:pPr>
        <w:pStyle w:val="ListBullet"/>
      </w:pPr>
      <w:r>
        <w:t>Bachelor of Science – Data Science (Dual Degree); CGPA: 7.53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Data Analytics with Python | IIT Roorkee NPTEL Certification</w:t>
      </w:r>
    </w:p>
    <w:p>
      <w:pPr>
        <w:pStyle w:val="ListBullet"/>
      </w:pPr>
      <w:r>
        <w:t>Unlocking Data Structures and Algorithms with C | CSE Pathshala</w:t>
      </w:r>
    </w:p>
    <w:p>
      <w:pPr>
        <w:pStyle w:val="Heading1"/>
      </w:pPr>
      <w:r>
        <w:t>Notes</w:t>
      </w:r>
    </w:p>
    <w:p>
      <w:pPr>
        <w:pStyle w:val="ListBullet"/>
      </w:pPr>
      <w:r>
        <w:t>Add relevant projects or experience with full-stack generative AI development and LLMs to strengthen the resume.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