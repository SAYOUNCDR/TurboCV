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Python Backend Developer Resume</w:t>
      </w:r>
    </w:p>
    <w:p>
      <w:r>
        <w:t>jane@example.com | +91 9876543210</w:t>
      </w:r>
    </w:p>
    <w:p>
      <w:pPr>
        <w:pStyle w:val="Heading1"/>
      </w:pPr>
      <w:r>
        <w:t>Summary</w:t>
      </w:r>
    </w:p>
    <w:p>
      <w:pPr>
        <w:pStyle w:val="ListBullet"/>
      </w:pPr>
      <w:r>
        <w:t>Results-focused candidate targeting Python Backend Developer. Highlights experience across python, sql, backend, developer while keeping the resume aligned to the role.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backend</w:t>
      </w:r>
    </w:p>
    <w:p>
      <w:pPr>
        <w:pStyle w:val="ListBullet"/>
      </w:pPr>
      <w:r>
        <w:t>developer</w:t>
      </w:r>
    </w:p>
    <w:p>
      <w:pPr>
        <w:pStyle w:val="ListBullet"/>
      </w:pPr>
      <w:r>
        <w:t>apis</w:t>
      </w:r>
    </w:p>
    <w:p>
      <w:pPr>
        <w:pStyle w:val="ListBullet"/>
      </w:pPr>
      <w:r>
        <w:t>Validate and add if true: fastapi</w:t>
      </w:r>
    </w:p>
    <w:p>
      <w:pPr>
        <w:pStyle w:val="ListBullet"/>
      </w:pPr>
      <w:r>
        <w:t>Validate and add if true: docker</w:t>
      </w:r>
    </w:p>
    <w:p>
      <w:pPr>
        <w:pStyle w:val="ListBullet"/>
      </w:pPr>
      <w:r>
        <w:t>Validate and add if true: aws</w:t>
      </w:r>
    </w:p>
    <w:p>
      <w:pPr>
        <w:pStyle w:val="ListBullet"/>
      </w:pPr>
      <w:r>
        <w:t>Validate and add if true: rest</w:t>
      </w:r>
    </w:p>
    <w:p>
      <w:pPr>
        <w:pStyle w:val="ListBullet"/>
      </w:pPr>
      <w:r>
        <w:t>Validate and add if true: requirements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Built backend APIs and improved response time by 25 percent.</w:t>
      </w:r>
    </w:p>
    <w:p>
      <w:pPr>
        <w:pStyle w:val="Heading1"/>
      </w:pPr>
      <w:r>
        <w:t>Education</w:t>
      </w:r>
    </w:p>
    <w:p>
      <w:pPr>
        <w:pStyle w:val="ListBullet"/>
      </w:pPr>
      <w:r>
        <w:t>Education</w:t>
      </w:r>
    </w:p>
    <w:p>
      <w:pPr>
        <w:pStyle w:val="Heading1"/>
      </w:pPr>
      <w:r>
        <w:t>Notes</w:t>
      </w:r>
    </w:p>
    <w:p>
      <w:pPr>
        <w:pStyle w:val="ListBullet"/>
      </w:pPr>
      <w:r>
        <w:t>Replace any validation notes with real, provable skills before sharing the resume.</w:t>
      </w:r>
    </w:p>
    <w:p>
      <w:pPr>
        <w:pStyle w:val="ListBullet"/>
      </w:pPr>
      <w:r>
        <w:t>Update placeholders with exact metrics from your own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